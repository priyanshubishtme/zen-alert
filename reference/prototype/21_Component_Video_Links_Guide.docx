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15C"/>
          <w:sz w:val="40"/>
        </w:rPr>
        <w:t>21-COMPONENT PROJECT — VIDEO &amp; LEARNING LINKS</w:t>
      </w:r>
    </w:p>
    <w:p>
      <w:pPr>
        <w:jc w:val="center"/>
      </w:pPr>
      <w:r>
        <w:rPr>
          <w:sz w:val="21"/>
        </w:rPr>
        <w:t>Practical videos/resources to learn the hardware and software used in the proposed forest monitoring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  <w:sz w:val="20"/>
              </w:rPr>
              <w:t>How to use this guide</w:t>
            </w:r>
          </w:p>
          <w:p>
            <w:r>
              <w:rPr>
                <w:sz w:val="19"/>
              </w:rPr>
              <w:t>Watch in the order below. Start with ESP32 + LoRa + GPS, then move to Jetson/camera/YOLO, and finally study the solar power section. Some sources are full tutorials rather than YouTube videos; they are included because they directly teach the required wiring or operation.</w:t>
            </w:r>
          </w:p>
        </w:tc>
      </w:tr>
    </w:tbl>
    <w:p>
      <w:pPr>
        <w:pStyle w:val="Heading1"/>
      </w:pPr>
      <w:r>
        <w:t>Recommended learning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7"/>
          </w:tcPr>
          <w:p>
            <w:r>
              <w:rPr>
                <w:b/>
                <w:color w:val="19415C"/>
                <w:sz w:val="21"/>
              </w:rPr>
              <w:t>1. ESP32 + LoRa SX1278/RA-02</w:t>
            </w:r>
          </w:p>
          <w:p>
            <w:r>
              <w:rPr>
                <w:i/>
                <w:sz w:val="17"/>
              </w:rPr>
              <w:t>Direct video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9"/>
              </w:rPr>
              <w:t>Best first wireless test: ESP32 wiring, LoRa library, transmit/receive and serial monitoring.</w:t>
            </w:r>
          </w:p>
          <w:p>
            <w:r>
              <w:rPr>
                <w:sz w:val="18"/>
              </w:rPr>
              <w:t xml:space="preserve">Open link: </w:t>
            </w:r>
            <w:hyperlink r:id="rId9">
              <w:r>
                <w:rPr>
                  <w:color w:val="0563C1"/>
                  <w:u w:val="single"/>
                </w:rPr>
                <w:t>https://www.youtube.com/watch?v=ukpNt8DOMvg</w:t>
              </w:r>
            </w:hyperlink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7"/>
          </w:tcPr>
          <w:p>
            <w:r>
              <w:rPr>
                <w:b/>
                <w:color w:val="19415C"/>
                <w:sz w:val="21"/>
              </w:rPr>
              <w:t>2. ESP32 + NEO-6M GPS</w:t>
            </w:r>
          </w:p>
          <w:p>
            <w:r>
              <w:rPr>
                <w:i/>
                <w:sz w:val="17"/>
              </w:rPr>
              <w:t>Tutorial + wiring reference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9"/>
              </w:rPr>
              <w:t>Shows TX/RX wiring, GPS serial data, NMEA parsing, latitude/longitude and TinyGPSPlus.</w:t>
            </w:r>
          </w:p>
          <w:p>
            <w:r>
              <w:rPr>
                <w:sz w:val="18"/>
              </w:rPr>
              <w:t xml:space="preserve">Open link: </w:t>
            </w:r>
            <w:hyperlink r:id="rId10">
              <w:r>
                <w:rPr>
                  <w:color w:val="0563C1"/>
                  <w:u w:val="single"/>
                </w:rPr>
                <w:t>https://randomnerdtutorials.com/esp32-neo-6m-gps-module-arduino/</w:t>
              </w:r>
            </w:hyperlink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7"/>
          </w:tcPr>
          <w:p>
            <w:r>
              <w:rPr>
                <w:b/>
                <w:color w:val="19415C"/>
                <w:sz w:val="21"/>
              </w:rPr>
              <w:t>3. Jetson Nano + AI/OpenCV series</w:t>
            </w:r>
          </w:p>
          <w:p>
            <w:r>
              <w:rPr>
                <w:i/>
                <w:sz w:val="17"/>
              </w:rPr>
              <w:t>Video series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9"/>
              </w:rPr>
              <w:t>Covers Linux, Python, OpenCV and camera work on Jetson Nano before YOLO.</w:t>
            </w:r>
          </w:p>
          <w:p>
            <w:r>
              <w:rPr>
                <w:sz w:val="18"/>
              </w:rPr>
              <w:t xml:space="preserve">Open link: </w:t>
            </w:r>
            <w:hyperlink r:id="rId11">
              <w:r>
                <w:rPr>
                  <w:color w:val="0563C1"/>
                  <w:u w:val="single"/>
                </w:rPr>
                <w:t>https://www.classcentral.com/course/youtube-learning-artificial-intelligence-on-the-jetson-nano-46789</w:t>
              </w:r>
            </w:hyperlink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7"/>
          </w:tcPr>
          <w:p>
            <w:r>
              <w:rPr>
                <w:b/>
                <w:color w:val="19415C"/>
                <w:sz w:val="21"/>
              </w:rPr>
              <w:t>4. YOLOv8 on Jetson Nano</w:t>
            </w:r>
          </w:p>
          <w:p>
            <w:r>
              <w:rPr>
                <w:i/>
                <w:sz w:val="17"/>
              </w:rPr>
              <w:t>Direct video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9"/>
              </w:rPr>
              <w:t>Runs YOLOv8 on Jetson Nano and covers CSI camera, USB webcam, RTSP, images and video.</w:t>
            </w:r>
          </w:p>
          <w:p>
            <w:r>
              <w:rPr>
                <w:sz w:val="18"/>
              </w:rPr>
              <w:t xml:space="preserve">Open link: </w:t>
            </w:r>
            <w:hyperlink r:id="rId12">
              <w:r>
                <w:rPr>
                  <w:color w:val="0563C1"/>
                  <w:u w:val="single"/>
                </w:rPr>
                <w:t>https://www.youtube.com/watch?v=pAEkHsNkul0</w:t>
              </w:r>
            </w:hyperlink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7"/>
          </w:tcPr>
          <w:p>
            <w:r>
              <w:rPr>
                <w:b/>
                <w:color w:val="19415C"/>
                <w:sz w:val="21"/>
              </w:rPr>
              <w:t>5. Jetson Nano — complete AI course/series</w:t>
            </w:r>
          </w:p>
          <w:p>
            <w:r>
              <w:rPr>
                <w:i/>
                <w:sz w:val="17"/>
              </w:rPr>
              <w:t>Video series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9"/>
              </w:rPr>
              <w:t>Useful as a structured reference for Jetson setup, OpenCV, CSI camera and YOLO topics.</w:t>
            </w:r>
          </w:p>
          <w:p>
            <w:r>
              <w:rPr>
                <w:sz w:val="18"/>
              </w:rPr>
              <w:t xml:space="preserve">Open link: </w:t>
            </w:r>
            <w:hyperlink r:id="rId13">
              <w:r>
                <w:rPr>
                  <w:color w:val="0563C1"/>
                  <w:u w:val="single"/>
                </w:rPr>
                <w:t>https://www.classcentral.com/course/youtube-learn-ai-on-jetson-nano-513033</w:t>
              </w:r>
            </w:hyperlink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7"/>
          </w:tcPr>
          <w:p>
            <w:r>
              <w:rPr>
                <w:b/>
                <w:color w:val="19415C"/>
                <w:sz w:val="21"/>
              </w:rPr>
              <w:t>6. Solar panel + MPPT / buck-converter concepts</w:t>
            </w:r>
          </w:p>
          <w:p>
            <w:r>
              <w:rPr>
                <w:i/>
                <w:sz w:val="17"/>
              </w:rPr>
              <w:t>Video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9"/>
              </w:rPr>
              <w:t>Useful for understanding the solar power side: panel specifications, buck converter, charge controller and testing.</w:t>
            </w:r>
          </w:p>
          <w:p>
            <w:r>
              <w:rPr>
                <w:sz w:val="18"/>
              </w:rPr>
              <w:t xml:space="preserve">Open link: </w:t>
            </w:r>
            <w:hyperlink r:id="rId14">
              <w:r>
                <w:rPr>
                  <w:color w:val="0563C1"/>
                  <w:u w:val="single"/>
                </w:rPr>
                <w:t>https://www.digikey.in/en/videos/d/digi-key-electronics/building-a-maximum-power-point-tracker-mppt-the-byte-sized-engineer</w:t>
              </w:r>
            </w:hyperlink>
          </w:p>
        </w:tc>
      </w:tr>
    </w:tbl>
    <w:p>
      <w:pPr>
        <w:spacing w:after="40"/>
      </w:pPr>
    </w:p>
    <w:p>
      <w:pPr>
        <w:pStyle w:val="Heading1"/>
      </w:pPr>
      <w:r>
        <w:t>Which project components each resource helps with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6D"/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5112"/>
            <w:shd w:fill="1F4E6D"/>
          </w:tcPr>
          <w:p>
            <w:r>
              <w:rPr>
                <w:b/>
                <w:color w:val="FFFFFF"/>
                <w:sz w:val="18"/>
              </w:rPr>
              <w:t>Relevant components / concepts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ESP32 + LoRa video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ESP32 (#2), LoRa sensor network (#10), LoRa module/gateway concepts (#18)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NEO-6M tutorial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GPS NEO-6M (#7), ESP32 (#2), UART/TX/RX basics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Jetson AI series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Jetson Nano (#1), Jetson local storage/logging (#20), Python/OpenCV prerequisites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YOLOv8 video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IMX219 CSI camera (#6), YOLOv8 (#11), Jetson Nano (#1)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Solar/MPPT video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Solar panel (#8), rechargeable battery (#15), solar charge controller (#16), buck converter (#17)</w:t>
            </w:r>
          </w:p>
        </w:tc>
      </w:tr>
    </w:tbl>
    <w:p>
      <w:pPr>
        <w:pStyle w:val="Heading1"/>
      </w:pPr>
      <w:r>
        <w:t>Important note before wiring</w:t>
      </w:r>
    </w:p>
    <w:p>
      <w:r>
        <w:rPr>
          <w:sz w:val="19"/>
        </w:rPr>
        <w:t>These resources show particular hardware variants. Your project document lists the 21 component categories but does not specify exact manufacturer/model for every module. Use the exact datasheet/pinout of the hardware you actually buy before connecting power or GPIO. Do not assume that a pinout shown in a video is universal.</w:t>
      </w:r>
    </w:p>
    <w:p>
      <w:pPr>
        <w:jc w:val="center"/>
      </w:pPr>
      <w:r>
        <w:rPr>
          <w:i/>
          <w:color w:val="646464"/>
          <w:sz w:val="17"/>
        </w:rPr>
        <w:t>Prepared for the 21-component forest monitoring system reference build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ukpNt8DOMvg" TargetMode="External"/><Relationship Id="rId10" Type="http://schemas.openxmlformats.org/officeDocument/2006/relationships/hyperlink" Target="https://randomnerdtutorials.com/esp32-neo-6m-gps-module-arduino/" TargetMode="External"/><Relationship Id="rId11" Type="http://schemas.openxmlformats.org/officeDocument/2006/relationships/hyperlink" Target="https://www.classcentral.com/course/youtube-learning-artificial-intelligence-on-the-jetson-nano-46789" TargetMode="External"/><Relationship Id="rId12" Type="http://schemas.openxmlformats.org/officeDocument/2006/relationships/hyperlink" Target="https://www.youtube.com/watch?v=pAEkHsNkul0" TargetMode="External"/><Relationship Id="rId13" Type="http://schemas.openxmlformats.org/officeDocument/2006/relationships/hyperlink" Target="https://www.classcentral.com/course/youtube-learn-ai-on-jetson-nano-513033" TargetMode="External"/><Relationship Id="rId14" Type="http://schemas.openxmlformats.org/officeDocument/2006/relationships/hyperlink" Target="https://www.digikey.in/en/videos/d/digi-key-electronics/building-a-maximum-power-point-tracker-mppt-the-byte-sized-engine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